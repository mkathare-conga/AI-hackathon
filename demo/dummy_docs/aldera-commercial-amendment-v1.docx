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COMMERCIAL AMENDMENT NO. 1</w:t>
      </w:r>
    </w:p>
    <w:p>
      <w:pPr>
        <w:pStyle w:val="Heading2"/>
      </w:pPr>
      <w:r>
        <w:t>to the agreement effective January 10, 2025</w:t>
      </w:r>
    </w:p>
    <w:p>
      <w:pPr>
        <w:spacing w:after="160"/>
      </w:pPr>
      <w:r>
        <w:t>This amendment is entered into as of November 20, 2025 by and between Conga Software, Inc. and Aldera Manufacturing Group. It amends the commercial pricing terms solely as described below.</w:t>
      </w:r>
    </w:p>
    <w:p>
      <w:pPr>
        <w:spacing w:after="200"/>
      </w:pPr>
      <w:r>
        <w:rPr>
          <w:b/>
        </w:rPr>
        <w:t xml:space="preserve">1. Amended Renewal Pricing. </w:t>
      </w:r>
      <w:r>
        <w:t>Beginning with the renewal term commencing on January 10, 2026, recurring subscription fees are subject to a 7% annual uplift. Supplier may implement the 7% annual uplift by providing Customer at least 45 days written notice before the applicable renewal anniversary.</w:t>
      </w:r>
    </w:p>
    <w:p>
      <w:pPr>
        <w:spacing w:after="200"/>
      </w:pPr>
      <w:r>
        <w:rPr>
          <w:b/>
        </w:rPr>
        <w:t xml:space="preserve">2. Supersession. </w:t>
      </w:r>
      <w:r>
        <w:t>This amendment supersedes and replaces any prior 5% uplift references for the covered product line, but all other terms of the underlying agreement remain unchanged and in full force.</w:t>
      </w:r>
    </w:p>
    <w:p>
      <w:pPr>
        <w:spacing w:after="200"/>
      </w:pPr>
      <w:r>
        <w:rPr>
          <w:b/>
        </w:rPr>
        <w:t xml:space="preserve">3. Commercial Rationale. </w:t>
      </w:r>
      <w:r>
        <w:t>The parties expanded the analytics footprint and agreed to revised renewal pricing to reflect the broader deployment and higher support tier.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November 20, 2025</w:t>
      </w:r>
    </w:p>
    <w:p>
      <w:pPr>
        <w:spacing w:after="160"/>
      </w:pPr>
    </w:p>
    <w:p>
      <w:pPr>
        <w:spacing w:after="160"/>
      </w:pPr>
      <w:r>
        <w:t>ALDERA MANUFACTURING GROUP</w:t>
      </w:r>
    </w:p>
    <w:p>
      <w:pPr>
        <w:spacing w:after="160"/>
      </w:pPr>
      <w:r>
        <w:t>By: /s/ Monica Reeves</w:t>
      </w:r>
    </w:p>
    <w:p>
      <w:pPr>
        <w:spacing w:after="160"/>
      </w:pPr>
      <w:r>
        <w:t>Name: Monica Reeves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November 20,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